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LOCALDROP</w:t>
      </w:r>
    </w:p>
    <w:p>
      <w:pPr>
        <w:jc w:val="center"/>
      </w:pPr>
      <w:r>
        <w:rPr>
          <w:b/>
          <w:sz w:val="34"/>
        </w:rPr>
        <w:t>UI/UX &amp; Android Home-Screen Widget Specification</w:t>
      </w:r>
    </w:p>
    <w:p>
      <w:pPr>
        <w:jc w:val="center"/>
      </w:pPr>
      <w:r>
        <w:t>Version 1.0 • OpenCode implementation-ready • Android + Windows</w:t>
      </w:r>
    </w:p>
    <w:p>
      <w:pPr>
        <w:pStyle w:val="Heading1"/>
      </w:pPr>
      <w:r>
        <w:t>1. PURPOSE</w:t>
      </w:r>
    </w:p>
    <w:p>
      <w:r>
        <w:t>This document defines the user experience, visual system, screen structure, interaction flows, states, error handling, Windows tray experience, and mandatory Android home-screen widgets for LocalDrop. The UI must expose the existing LocalDrop transfer engine; UI and widgets must never create a second networking or transfer implementation.</w:t>
      </w:r>
    </w:p>
    <w:p>
      <w:pPr>
        <w:pStyle w:val="Heading1"/>
      </w:pPr>
      <w:r>
        <w:t>2. PRODUCT UX PRINCIPLE</w:t>
      </w:r>
    </w:p>
    <w:p>
      <w:pPr>
        <w:pStyle w:val="ListBullet"/>
      </w:pPr>
      <w:r>
        <w:t>LocalDrop should feel like a simple nearby file-transfer utility, not a networking tool.</w:t>
      </w:r>
    </w:p>
    <w:p>
      <w:pPr>
        <w:pStyle w:val="ListBullet"/>
      </w:pPr>
      <w:r>
        <w:t>Users should never need to understand IP addresses, ports, TCP, UDP, or routing.</w:t>
      </w:r>
    </w:p>
    <w:p>
      <w:pPr>
        <w:pStyle w:val="ListBullet"/>
      </w:pPr>
      <w:r>
        <w:t>Normal transfer flow: Open → Nearby Devices → Select Device → Select Files → Send → Accept → Transfer → Verify → Completed.</w:t>
      </w:r>
    </w:p>
    <w:p>
      <w:pPr>
        <w:pStyle w:val="ListBullet"/>
      </w:pPr>
      <w:r>
        <w:t>Internet availability is irrelevant to the UI. LocalDrop must not disable transfer merely because Windows reports No Internet.</w:t>
      </w:r>
    </w:p>
    <w:p>
      <w:pPr>
        <w:pStyle w:val="ListBullet"/>
      </w:pPr>
      <w:r>
        <w:t>No cable setup, no cloud setup, no account creation, and no manual network configuration.</w:t>
      </w:r>
    </w:p>
    <w:p>
      <w:pPr>
        <w:pStyle w:val="Heading1"/>
      </w:pPr>
      <w:r>
        <w:t>3. VISUAL DIRECTION</w:t>
      </w:r>
    </w:p>
    <w:p>
      <w:pPr>
        <w:pStyle w:val="ListBullet"/>
      </w:pPr>
      <w:r>
        <w:t>Professional, modern, restrained utility/SaaS-inspired interface.</w:t>
      </w:r>
    </w:p>
    <w:p>
      <w:pPr>
        <w:pStyle w:val="ListBullet"/>
      </w:pPr>
      <w:r>
        <w:t>Clean white/light neutral surfaces with dark readable text and a restrained blue brand accent.</w:t>
      </w:r>
    </w:p>
    <w:p>
      <w:pPr>
        <w:pStyle w:val="ListBullet"/>
      </w:pPr>
      <w:r>
        <w:t>Avoid excessive gradients, decorative animations, oversized illustrations, or gaming-style UI.</w:t>
      </w:r>
    </w:p>
    <w:p>
      <w:pPr>
        <w:pStyle w:val="ListBullet"/>
      </w:pPr>
      <w:r>
        <w:t>Use consistent 8-point spacing logic, clear typography hierarchy, and generous touch targets.</w:t>
      </w:r>
    </w:p>
    <w:p>
      <w:pPr>
        <w:pStyle w:val="ListBullet"/>
      </w:pPr>
      <w:r>
        <w:t>Icons: Lucide or platform-equivalent line icons; icons must have text labels where ambiguity is possible.</w:t>
      </w:r>
    </w:p>
    <w:p>
      <w:pPr>
        <w:pStyle w:val="ListBullet"/>
      </w:pPr>
      <w:r>
        <w:t>Primary actions must be visually obvious; destructive actions require confirmation.</w:t>
      </w:r>
    </w:p>
    <w:p>
      <w:pPr>
        <w:pStyle w:val="ListBullet"/>
      </w:pPr>
      <w:r>
        <w:t>Progress and status must be understandable without relying only on color.</w:t>
      </w:r>
    </w:p>
    <w:p>
      <w:pPr>
        <w:pStyle w:val="Heading1"/>
      </w:pPr>
      <w:r>
        <w:t>4. INFORMATION ARCHITECTURE</w:t>
      </w:r>
    </w:p>
    <w:p>
      <w:r>
        <w:t>Android:</w:t>
      </w:r>
    </w:p>
    <w:p>
      <w:pPr>
        <w:pStyle w:val="ListBullet2"/>
      </w:pPr>
      <w:r>
        <w:t>Home / Nearby Devices</w:t>
      </w:r>
    </w:p>
    <w:p>
      <w:pPr>
        <w:pStyle w:val="ListBullet2"/>
      </w:pPr>
      <w:r>
        <w:t>Send Files</w:t>
      </w:r>
    </w:p>
    <w:p>
      <w:pPr>
        <w:pStyle w:val="ListBullet2"/>
      </w:pPr>
      <w:r>
        <w:t>Incoming Requests</w:t>
      </w:r>
    </w:p>
    <w:p>
      <w:pPr>
        <w:pStyle w:val="ListBullet2"/>
      </w:pPr>
      <w:r>
        <w:t>Active Transfers</w:t>
      </w:r>
    </w:p>
    <w:p>
      <w:pPr>
        <w:pStyle w:val="ListBullet2"/>
      </w:pPr>
      <w:r>
        <w:t>Transfer History</w:t>
      </w:r>
    </w:p>
    <w:p>
      <w:pPr>
        <w:pStyle w:val="ListBullet2"/>
      </w:pPr>
      <w:r>
        <w:t>Pairing / Device Details</w:t>
      </w:r>
    </w:p>
    <w:p>
      <w:pPr>
        <w:pStyle w:val="ListBullet2"/>
      </w:pPr>
      <w:r>
        <w:t>Settings</w:t>
      </w:r>
    </w:p>
    <w:p>
      <w:r>
        <w:t>Windows:</w:t>
      </w:r>
    </w:p>
    <w:p>
      <w:pPr>
        <w:pStyle w:val="ListBullet2"/>
      </w:pPr>
      <w:r>
        <w:t>Dashboard</w:t>
      </w:r>
    </w:p>
    <w:p>
      <w:pPr>
        <w:pStyle w:val="ListBullet2"/>
      </w:pPr>
      <w:r>
        <w:t>Nearby Devices</w:t>
      </w:r>
    </w:p>
    <w:p>
      <w:pPr>
        <w:pStyle w:val="ListBullet2"/>
      </w:pPr>
      <w:r>
        <w:t>Send / Receive</w:t>
      </w:r>
    </w:p>
    <w:p>
      <w:pPr>
        <w:pStyle w:val="ListBullet2"/>
      </w:pPr>
      <w:r>
        <w:t>Active Transfers</w:t>
      </w:r>
    </w:p>
    <w:p>
      <w:pPr>
        <w:pStyle w:val="ListBullet2"/>
      </w:pPr>
      <w:r>
        <w:t>History</w:t>
      </w:r>
    </w:p>
    <w:p>
      <w:pPr>
        <w:pStyle w:val="ListBullet2"/>
      </w:pPr>
      <w:r>
        <w:t>Paired Devices</w:t>
      </w:r>
    </w:p>
    <w:p>
      <w:pPr>
        <w:pStyle w:val="ListBullet2"/>
      </w:pPr>
      <w:r>
        <w:t>Settings</w:t>
      </w:r>
    </w:p>
    <w:p>
      <w:pPr>
        <w:pStyle w:val="ListBullet2"/>
      </w:pPr>
      <w:r>
        <w:t>System Tray</w:t>
      </w:r>
    </w:p>
    <w:p>
      <w:pPr>
        <w:pStyle w:val="Heading1"/>
      </w:pPr>
      <w:r>
        <w:t>5. ANDROID HOME SCREEN</w:t>
      </w:r>
    </w:p>
    <w:p>
      <w:r>
        <w:t>Primary purpose: immediately show whether useful LocalDrop peers are nearby and make sending a file obvious.</w:t>
      </w:r>
    </w:p>
    <w:p>
      <w:pPr>
        <w:pStyle w:val="ListBullet"/>
      </w:pPr>
      <w:r>
        <w:t>Top app bar: LocalDrop identity, connection/discovery state, Settings.</w:t>
      </w:r>
    </w:p>
    <w:p>
      <w:pPr>
        <w:pStyle w:val="ListBullet"/>
      </w:pPr>
      <w:r>
        <w:t>Nearby Devices section: device name, platform icon, paired/unpaired state, availability.</w:t>
      </w:r>
    </w:p>
    <w:p>
      <w:pPr>
        <w:pStyle w:val="ListBullet"/>
      </w:pPr>
      <w:r>
        <w:t>Primary CTA: Send Files.</w:t>
      </w:r>
    </w:p>
    <w:p>
      <w:pPr>
        <w:pStyle w:val="ListBullet"/>
      </w:pPr>
      <w:r>
        <w:t>Secondary CTA: Receive / Incoming Requests.</w:t>
      </w:r>
    </w:p>
    <w:p>
      <w:pPr>
        <w:pStyle w:val="ListBullet"/>
      </w:pPr>
      <w:r>
        <w:t>Active transfer summary when a transfer exists.</w:t>
      </w:r>
    </w:p>
    <w:p>
      <w:pPr>
        <w:pStyle w:val="ListBullet"/>
      </w:pPr>
      <w:r>
        <w:t>Recent transfers section with status and timestamp.</w:t>
      </w:r>
    </w:p>
    <w:p>
      <w:pPr>
        <w:pStyle w:val="ListBullet"/>
      </w:pPr>
      <w:r>
        <w:t>Empty state: explain that another device should open LocalDrop and connect to the same local Wi-Fi/hotspot.</w:t>
      </w:r>
    </w:p>
    <w:p>
      <w:pPr>
        <w:pStyle w:val="Heading1"/>
      </w:pPr>
      <w:r>
        <w:t>6. ANDROID SEND FLOW</w:t>
      </w:r>
    </w:p>
    <w:p>
      <w:pPr>
        <w:pStyle w:val="ListNumber"/>
      </w:pPr>
      <w:r>
        <w:t>Tap Send Files.</w:t>
      </w:r>
    </w:p>
    <w:p>
      <w:pPr>
        <w:pStyle w:val="ListNumber"/>
      </w:pPr>
      <w:r>
        <w:t>Open Android file/document picker.</w:t>
      </w:r>
    </w:p>
    <w:p>
      <w:pPr>
        <w:pStyle w:val="ListNumber"/>
      </w:pPr>
      <w:r>
        <w:t>Select one or multiple files.</w:t>
      </w:r>
    </w:p>
    <w:p>
      <w:pPr>
        <w:pStyle w:val="ListNumber"/>
      </w:pPr>
      <w:r>
        <w:t>Show selected files with name, size, count and total size.</w:t>
      </w:r>
    </w:p>
    <w:p>
      <w:pPr>
        <w:pStyle w:val="ListNumber"/>
      </w:pPr>
      <w:r>
        <w:t>Show nearby eligible devices.</w:t>
      </w:r>
    </w:p>
    <w:p>
      <w:pPr>
        <w:pStyle w:val="ListNumber"/>
      </w:pPr>
      <w:r>
        <w:t>Select destination device.</w:t>
      </w:r>
    </w:p>
    <w:p>
      <w:pPr>
        <w:pStyle w:val="ListNumber"/>
      </w:pPr>
      <w:r>
        <w:t>If pairing is required, show explicit pairing/authentication UI.</w:t>
      </w:r>
    </w:p>
    <w:p>
      <w:pPr>
        <w:pStyle w:val="ListNumber"/>
      </w:pPr>
      <w:r>
        <w:t>Send transfer request.</w:t>
      </w:r>
    </w:p>
    <w:p>
      <w:pPr>
        <w:pStyle w:val="ListNumber"/>
      </w:pPr>
      <w:r>
        <w:t>Show waiting-for-acceptance state.</w:t>
      </w:r>
    </w:p>
    <w:p>
      <w:pPr>
        <w:pStyle w:val="ListNumber"/>
      </w:pPr>
      <w:r>
        <w:t>After acceptance, show live transfer progress.</w:t>
      </w:r>
    </w:p>
    <w:p>
      <w:pPr>
        <w:pStyle w:val="ListNumber"/>
      </w:pPr>
      <w:r>
        <w:t>Show verifying state after byte transfer completes.</w:t>
      </w:r>
    </w:p>
    <w:p>
      <w:pPr>
        <w:pStyle w:val="ListNumber"/>
      </w:pPr>
      <w:r>
        <w:t>Show Completed only after SHA-256 verification succeeds.</w:t>
      </w:r>
    </w:p>
    <w:p>
      <w:pPr>
        <w:pStyle w:val="Heading1"/>
      </w:pPr>
      <w:r>
        <w:t>7. ANDROID RECEIVE FLOW</w:t>
      </w:r>
    </w:p>
    <w:p>
      <w:pPr>
        <w:pStyle w:val="ListBullet"/>
      </w:pPr>
      <w:r>
        <w:t>Incoming transfer request must be explicit and easy to understand.</w:t>
      </w:r>
    </w:p>
    <w:p>
      <w:pPr>
        <w:pStyle w:val="ListBullet"/>
      </w:pPr>
      <w:r>
        <w:t>Show sender device, file count, total size, and destination storage information where available.</w:t>
      </w:r>
    </w:p>
    <w:p>
      <w:pPr>
        <w:pStyle w:val="ListBullet"/>
      </w:pPr>
      <w:r>
        <w:t>Actions: Accept / Reject.</w:t>
      </w:r>
    </w:p>
    <w:p>
      <w:pPr>
        <w:pStyle w:val="ListBullet"/>
      </w:pPr>
      <w:r>
        <w:t>After Accept: show active transfer immediately.</w:t>
      </w:r>
    </w:p>
    <w:p>
      <w:pPr>
        <w:pStyle w:val="ListBullet"/>
      </w:pPr>
      <w:r>
        <w:t>After interruption: show Reconnecting / Resume rather than silently restarting.</w:t>
      </w:r>
    </w:p>
    <w:p>
      <w:pPr>
        <w:pStyle w:val="ListBullet"/>
      </w:pPr>
      <w:r>
        <w:t>After verification: show Completed.</w:t>
      </w:r>
    </w:p>
    <w:p>
      <w:pPr>
        <w:pStyle w:val="Heading1"/>
      </w:pPr>
      <w:r>
        <w:t>8. ANDROID TRANSFER SCREEN</w:t>
      </w:r>
    </w:p>
    <w:p>
      <w:pPr>
        <w:pStyle w:val="ListBullet"/>
      </w:pPr>
      <w:r>
        <w:t>File name / group name.</w:t>
      </w:r>
    </w:p>
    <w:p>
      <w:pPr>
        <w:pStyle w:val="ListBullet"/>
      </w:pPr>
      <w:r>
        <w:t>Overall progress percentage.</w:t>
      </w:r>
    </w:p>
    <w:p>
      <w:pPr>
        <w:pStyle w:val="ListBullet"/>
      </w:pPr>
      <w:r>
        <w:t>Transferred size / total size.</w:t>
      </w:r>
    </w:p>
    <w:p>
      <w:pPr>
        <w:pStyle w:val="ListBullet"/>
      </w:pPr>
      <w:r>
        <w:t>Current speed.</w:t>
      </w:r>
    </w:p>
    <w:p>
      <w:pPr>
        <w:pStyle w:val="ListBullet"/>
      </w:pPr>
      <w:r>
        <w:t>Average speed.</w:t>
      </w:r>
    </w:p>
    <w:p>
      <w:pPr>
        <w:pStyle w:val="ListBullet"/>
      </w:pPr>
      <w:r>
        <w:t>ETA.</w:t>
      </w:r>
    </w:p>
    <w:p>
      <w:pPr>
        <w:pStyle w:val="ListBullet"/>
      </w:pPr>
      <w:r>
        <w:t>Current state.</w:t>
      </w:r>
    </w:p>
    <w:p>
      <w:pPr>
        <w:pStyle w:val="ListBullet"/>
      </w:pPr>
      <w:r>
        <w:t>Pause, Resume, Cancel actions as supported by the transfer engine.</w:t>
      </w:r>
    </w:p>
    <w:p>
      <w:pPr>
        <w:pStyle w:val="ListBullet"/>
      </w:pPr>
      <w:r>
        <w:t>For multiple files, show overall progress plus expandable per-file progress.</w:t>
      </w:r>
    </w:p>
    <w:p>
      <w:pPr>
        <w:pStyle w:val="ListBullet"/>
      </w:pPr>
      <w:r>
        <w:t>Do not freeze UI while transferring.</w:t>
      </w:r>
    </w:p>
    <w:p>
      <w:pPr>
        <w:pStyle w:val="Heading1"/>
      </w:pPr>
      <w:r>
        <w:t>9. REQUIRED ANDROID HOME-SCREEN WIDGETS</w:t>
      </w:r>
    </w:p>
    <w:p>
      <w:r>
        <w:t>These widgets are mandatory product features. They must be backed by the canonical LocalDrop application state and must work without Internet access.</w:t>
      </w:r>
    </w:p>
    <w:p>
      <w:pPr>
        <w:pStyle w:val="Heading2"/>
      </w:pPr>
      <w:r>
        <w:t>9.1 Quick Send Widget</w:t>
      </w:r>
    </w:p>
    <w:p>
      <w:pPr>
        <w:pStyle w:val="ListBullet"/>
      </w:pPr>
      <w:r>
        <w:t>Purpose: start a send workflow directly from the Android home screen.</w:t>
      </w:r>
    </w:p>
    <w:p>
      <w:pPr>
        <w:pStyle w:val="ListBullet"/>
      </w:pPr>
      <w:r>
        <w:t>Tap widget → deep-link to file selection / Send Files flow.</w:t>
      </w:r>
    </w:p>
    <w:p>
      <w:pPr>
        <w:pStyle w:val="ListBullet"/>
      </w:pPr>
      <w:r>
        <w:t>If no eligible nearby device exists, open LocalDrop with a clear Nearby Devices state.</w:t>
      </w:r>
    </w:p>
    <w:p>
      <w:pPr>
        <w:pStyle w:val="ListBullet"/>
      </w:pPr>
      <w:r>
        <w:t>Do not fake device availability.</w:t>
      </w:r>
    </w:p>
    <w:p>
      <w:pPr>
        <w:pStyle w:val="ListBullet"/>
      </w:pPr>
      <w:r>
        <w:t>Do not perform networking inside the widget itself.</w:t>
      </w:r>
    </w:p>
    <w:p>
      <w:pPr>
        <w:pStyle w:val="Heading2"/>
      </w:pPr>
      <w:r>
        <w:t>9.2 Transfer Status Widget</w:t>
      </w:r>
    </w:p>
    <w:p>
      <w:pPr>
        <w:pStyle w:val="ListBullet"/>
      </w:pPr>
      <w:r>
        <w:t>Purpose: show the real current transfer state without opening the app.</w:t>
      </w:r>
    </w:p>
    <w:p>
      <w:pPr>
        <w:pStyle w:val="ListBullet"/>
      </w:pPr>
      <w:r>
        <w:t>Display active transfer name, progress, transferred/total size, speed and concise state.</w:t>
      </w:r>
    </w:p>
    <w:p>
      <w:pPr>
        <w:pStyle w:val="ListBullet"/>
      </w:pPr>
      <w:r>
        <w:t>Examples: Transferring, Paused, Reconnecting, Verifying, Completed, Failed.</w:t>
      </w:r>
    </w:p>
    <w:p>
      <w:pPr>
        <w:pStyle w:val="ListBullet"/>
      </w:pPr>
      <w:r>
        <w:t>If no active transfer exists, show an accurate idle/recent state.</w:t>
      </w:r>
    </w:p>
    <w:p>
      <w:pPr>
        <w:pStyle w:val="ListBullet"/>
      </w:pPr>
      <w:r>
        <w:t>Tap → deep-link to the relevant transfer details screen.</w:t>
      </w:r>
    </w:p>
    <w:p>
      <w:pPr>
        <w:pStyle w:val="ListBullet"/>
      </w:pPr>
      <w:r>
        <w:t>Progress must come from canonical persisted/live transfer state; no fake timer or simulated percentage.</w:t>
      </w:r>
    </w:p>
    <w:p>
      <w:pPr>
        <w:pStyle w:val="Heading2"/>
      </w:pPr>
      <w:r>
        <w:t>9.3 Nearby Devices Widget</w:t>
      </w:r>
    </w:p>
    <w:p>
      <w:pPr>
        <w:pStyle w:val="ListBullet"/>
      </w:pPr>
      <w:r>
        <w:t>Purpose: expose currently discovered LocalDrop peers.</w:t>
      </w:r>
    </w:p>
    <w:p>
      <w:pPr>
        <w:pStyle w:val="ListBullet"/>
      </w:pPr>
      <w:r>
        <w:t>Show a compact list of available paired/eligible devices.</w:t>
      </w:r>
    </w:p>
    <w:p>
      <w:pPr>
        <w:pStyle w:val="ListBullet"/>
      </w:pPr>
      <w:r>
        <w:t>Tap a device → open the send flow targeted to that device.</w:t>
      </w:r>
    </w:p>
    <w:p>
      <w:pPr>
        <w:pStyle w:val="ListBullet"/>
      </w:pPr>
      <w:r>
        <w:t>If discovery is unavailable, show an accurate state such as No nearby devices.</w:t>
      </w:r>
    </w:p>
    <w:p>
      <w:pPr>
        <w:pStyle w:val="ListBullet"/>
      </w:pPr>
      <w:r>
        <w:t>The widget must not maintain a separate discovery engine.</w:t>
      </w:r>
    </w:p>
    <w:p>
      <w:pPr>
        <w:pStyle w:val="Heading2"/>
      </w:pPr>
      <w:r>
        <w:t>9.4 Optional Compact Quick Open Widget</w:t>
      </w:r>
    </w:p>
    <w:p>
      <w:r>
        <w:t>A minimal widget may provide one-tap opening of LocalDrop. It is optional and must not replace the three mandatory widgets.</w:t>
      </w:r>
    </w:p>
    <w:p>
      <w:pPr>
        <w:pStyle w:val="Heading1"/>
      </w:pPr>
      <w:r>
        <w:t>10. WIDGET UX RULES</w:t>
      </w:r>
    </w:p>
    <w:p>
      <w:pPr>
        <w:pStyle w:val="ListBullet"/>
      </w:pPr>
      <w:r>
        <w:t>Widgets are shortcuts and live status surfaces, not independent applications.</w:t>
      </w:r>
    </w:p>
    <w:p>
      <w:pPr>
        <w:pStyle w:val="ListBullet"/>
      </w:pPr>
      <w:r>
        <w:t>All widget actions must deep-link into the canonical app workflows.</w:t>
      </w:r>
    </w:p>
    <w:p>
      <w:pPr>
        <w:pStyle w:val="ListBullet"/>
      </w:pPr>
      <w:r>
        <w:t>All displayed state must come from the same source used by the main app.</w:t>
      </w:r>
    </w:p>
    <w:p>
      <w:pPr>
        <w:pStyle w:val="ListBullet"/>
      </w:pPr>
      <w:r>
        <w:t>No Internet is required for widget operation.</w:t>
      </w:r>
    </w:p>
    <w:p>
      <w:pPr>
        <w:pStyle w:val="ListBullet"/>
      </w:pPr>
      <w:r>
        <w:t>No fake progress, simulated device lists, or stale hard-coded transfer states.</w:t>
      </w:r>
    </w:p>
    <w:p>
      <w:pPr>
        <w:pStyle w:val="ListBullet"/>
      </w:pPr>
      <w:r>
        <w:t>Widget states must handle loading, empty, active, completed, failed and unavailable conditions.</w:t>
      </w:r>
    </w:p>
    <w:p>
      <w:pPr>
        <w:pStyle w:val="ListBullet"/>
      </w:pPr>
      <w:r>
        <w:t>Widget updates must be lifecycle-safe and battery-conscious.</w:t>
      </w:r>
    </w:p>
    <w:p>
      <w:pPr>
        <w:pStyle w:val="Heading1"/>
      </w:pPr>
      <w:r>
        <w:t>11. WINDOWS DASHBOARD</w:t>
      </w:r>
    </w:p>
    <w:p>
      <w:pPr>
        <w:pStyle w:val="ListBullet"/>
      </w:pPr>
      <w:r>
        <w:t>Primary area: Nearby Devices.</w:t>
      </w:r>
    </w:p>
    <w:p>
      <w:pPr>
        <w:pStyle w:val="ListBullet"/>
      </w:pPr>
      <w:r>
        <w:t>Primary Send Files action.</w:t>
      </w:r>
    </w:p>
    <w:p>
      <w:pPr>
        <w:pStyle w:val="ListBullet"/>
      </w:pPr>
      <w:r>
        <w:t>Receive area for incoming requests.</w:t>
      </w:r>
    </w:p>
    <w:p>
      <w:pPr>
        <w:pStyle w:val="ListBullet"/>
      </w:pPr>
      <w:r>
        <w:t>Active Transfers section with live progress.</w:t>
      </w:r>
    </w:p>
    <w:p>
      <w:pPr>
        <w:pStyle w:val="ListBullet"/>
      </w:pPr>
      <w:r>
        <w:t>Recent Transfers section.</w:t>
      </w:r>
    </w:p>
    <w:p>
      <w:pPr>
        <w:pStyle w:val="ListBullet"/>
      </w:pPr>
      <w:r>
        <w:t>Connection/discovery status should describe local availability, not Internet availability.</w:t>
      </w:r>
    </w:p>
    <w:p>
      <w:pPr>
        <w:pStyle w:val="Heading1"/>
      </w:pPr>
      <w:r>
        <w:t>12. WINDOWS SYSTEM TRAY</w:t>
      </w:r>
    </w:p>
    <w:p>
      <w:r>
        <w:t>Tray icon is mandatory for quick access and long-running transfers.</w:t>
      </w:r>
    </w:p>
    <w:p>
      <w:pPr>
        <w:pStyle w:val="ListBullet"/>
      </w:pPr>
      <w:r>
        <w:t>Open LocalDrop</w:t>
      </w:r>
    </w:p>
    <w:p>
      <w:pPr>
        <w:pStyle w:val="ListBullet"/>
      </w:pPr>
      <w:r>
        <w:t>Active Transfers</w:t>
      </w:r>
    </w:p>
    <w:p>
      <w:pPr>
        <w:pStyle w:val="ListBullet"/>
      </w:pPr>
      <w:r>
        <w:t>Nearby Devices / Send</w:t>
      </w:r>
    </w:p>
    <w:p>
      <w:pPr>
        <w:pStyle w:val="ListBullet"/>
      </w:pPr>
      <w:r>
        <w:t>Exit</w:t>
      </w:r>
    </w:p>
    <w:p>
      <w:pPr>
        <w:pStyle w:val="ListBullet"/>
      </w:pPr>
      <w:r>
        <w:t>Tray indicator may reflect active transfer state but must reflect real state only.</w:t>
      </w:r>
    </w:p>
    <w:p>
      <w:pPr>
        <w:pStyle w:val="Heading1"/>
      </w:pPr>
      <w:r>
        <w:t>13. UNIVERSAL TRANSFER STATES</w:t>
      </w:r>
    </w:p>
    <w:p>
      <w:pPr>
        <w:pStyle w:val="ListBullet"/>
      </w:pPr>
      <w:r>
        <w:t>Available</w:t>
      </w:r>
    </w:p>
    <w:p>
      <w:pPr>
        <w:pStyle w:val="ListBullet"/>
      </w:pPr>
      <w:r>
        <w:t>Connecting</w:t>
      </w:r>
    </w:p>
    <w:p>
      <w:pPr>
        <w:pStyle w:val="ListBullet"/>
      </w:pPr>
      <w:r>
        <w:t>Waiting for acceptance</w:t>
      </w:r>
    </w:p>
    <w:p>
      <w:pPr>
        <w:pStyle w:val="ListBullet"/>
      </w:pPr>
      <w:r>
        <w:t>Transferring</w:t>
      </w:r>
    </w:p>
    <w:p>
      <w:pPr>
        <w:pStyle w:val="ListBullet"/>
      </w:pPr>
      <w:r>
        <w:t>Paused</w:t>
      </w:r>
    </w:p>
    <w:p>
      <w:pPr>
        <w:pStyle w:val="ListBullet"/>
      </w:pPr>
      <w:r>
        <w:t>Reconnecting</w:t>
      </w:r>
    </w:p>
    <w:p>
      <w:pPr>
        <w:pStyle w:val="ListBullet"/>
      </w:pPr>
      <w:r>
        <w:t>Verifying</w:t>
      </w:r>
    </w:p>
    <w:p>
      <w:pPr>
        <w:pStyle w:val="ListBullet"/>
      </w:pPr>
      <w:r>
        <w:t>Completed</w:t>
      </w:r>
    </w:p>
    <w:p>
      <w:pPr>
        <w:pStyle w:val="ListBullet"/>
      </w:pPr>
      <w:r>
        <w:t>Failed</w:t>
      </w:r>
    </w:p>
    <w:p>
      <w:pPr>
        <w:pStyle w:val="ListBullet"/>
      </w:pPr>
      <w:r>
        <w:t>Cancelled</w:t>
      </w:r>
    </w:p>
    <w:p>
      <w:r>
        <w:t>Every state needs clear human-readable text, an appropriate icon, and an actionable next step when applicable.</w:t>
      </w:r>
    </w:p>
    <w:p>
      <w:pPr>
        <w:pStyle w:val="Heading1"/>
      </w:pPr>
      <w:r>
        <w:t>14. ERROR &amp; RECOVERY UX</w:t>
      </w:r>
    </w:p>
    <w:p>
      <w:pPr>
        <w:pStyle w:val="ListBullet"/>
      </w:pPr>
      <w:r>
        <w:t>Peer disappeared → Reconnecting with retry/resume status.</w:t>
      </w:r>
    </w:p>
    <w:p>
      <w:pPr>
        <w:pStyle w:val="ListBullet"/>
      </w:pPr>
      <w:r>
        <w:t>Transfer rejected → show Rejected and allow another attempt.</w:t>
      </w:r>
    </w:p>
    <w:p>
      <w:pPr>
        <w:pStyle w:val="ListBullet"/>
      </w:pPr>
      <w:r>
        <w:t>Storage unavailable/full → show actionable storage error before or during transfer as detected.</w:t>
      </w:r>
    </w:p>
    <w:p>
      <w:pPr>
        <w:pStyle w:val="ListBullet"/>
      </w:pPr>
      <w:r>
        <w:t>Integrity mismatch → show Verification failed; never Completed.</w:t>
      </w:r>
    </w:p>
    <w:p>
      <w:pPr>
        <w:pStyle w:val="ListBullet"/>
      </w:pPr>
      <w:r>
        <w:t>Network path lost → reconnect/resume if possible; never fall back to Internet.</w:t>
      </w:r>
    </w:p>
    <w:p>
      <w:pPr>
        <w:pStyle w:val="ListBullet"/>
      </w:pPr>
      <w:r>
        <w:t>Unsupported file/provider error → explain the exact issue and allow retry.</w:t>
      </w:r>
    </w:p>
    <w:p>
      <w:pPr>
        <w:pStyle w:val="ListBullet"/>
      </w:pPr>
      <w:r>
        <w:t>Unexpected error → provide safe recovery without crashing the entire app.</w:t>
      </w:r>
    </w:p>
    <w:p>
      <w:pPr>
        <w:pStyle w:val="Heading1"/>
      </w:pPr>
      <w:r>
        <w:t>15. OFFLINE UX REQUIREMENT</w:t>
      </w:r>
    </w:p>
    <w:p>
      <w:r>
        <w:t>The UI must be designed around local network availability, not Internet connectivity.</w:t>
      </w:r>
    </w:p>
    <w:p>
      <w:pPr>
        <w:pStyle w:val="ListBullet"/>
      </w:pPr>
      <w:r>
        <w:t>Phone Mobile Data OFF + Hotspot ON → LocalDrop remains usable.</w:t>
      </w:r>
    </w:p>
    <w:p>
      <w:pPr>
        <w:pStyle w:val="ListBullet"/>
      </w:pPr>
      <w:r>
        <w:t>Windows shows globe / No Internet → LocalDrop remains usable.</w:t>
      </w:r>
    </w:p>
    <w:p>
      <w:pPr>
        <w:pStyle w:val="ListBullet"/>
      </w:pPr>
      <w:r>
        <w:t>Internet ON → LocalDrop still performs local-only transfer.</w:t>
      </w:r>
    </w:p>
    <w:p>
      <w:pPr>
        <w:pStyle w:val="ListBullet"/>
      </w:pPr>
      <w:r>
        <w:t>Internet OFF → LocalDrop still performs local-only transfer.</w:t>
      </w:r>
    </w:p>
    <w:p>
      <w:pPr>
        <w:pStyle w:val="ListBullet"/>
      </w:pPr>
      <w:r>
        <w:t>Never show a message such as 'Internet required to transfer'.</w:t>
      </w:r>
    </w:p>
    <w:p>
      <w:pPr>
        <w:pStyle w:val="ListBullet"/>
      </w:pPr>
      <w:r>
        <w:t>Do not introduce online/offline modes that change the transfer architecture; LocalDrop is always local-only.</w:t>
      </w:r>
    </w:p>
    <w:p>
      <w:pPr>
        <w:pStyle w:val="Heading1"/>
      </w:pPr>
      <w:r>
        <w:t>16. ACCESSIBILITY &amp; USABILITY</w:t>
      </w:r>
    </w:p>
    <w:p>
      <w:pPr>
        <w:pStyle w:val="ListBullet"/>
      </w:pPr>
      <w:r>
        <w:t>Touch targets should be comfortably tappable on Android.</w:t>
      </w:r>
    </w:p>
    <w:p>
      <w:pPr>
        <w:pStyle w:val="ListBullet"/>
      </w:pPr>
      <w:r>
        <w:t>Keyboard navigation should work throughout Windows UI.</w:t>
      </w:r>
    </w:p>
    <w:p>
      <w:pPr>
        <w:pStyle w:val="ListBullet"/>
      </w:pPr>
      <w:r>
        <w:t>Status must not rely solely on color.</w:t>
      </w:r>
    </w:p>
    <w:p>
      <w:pPr>
        <w:pStyle w:val="ListBullet"/>
      </w:pPr>
      <w:r>
        <w:t>Text contrast must remain readable.</w:t>
      </w:r>
    </w:p>
    <w:p>
      <w:pPr>
        <w:pStyle w:val="ListBullet"/>
      </w:pPr>
      <w:r>
        <w:t>Long filenames and large file sizes must truncate gracefully without hiding critical information.</w:t>
      </w:r>
    </w:p>
    <w:p>
      <w:pPr>
        <w:pStyle w:val="ListBullet"/>
      </w:pPr>
      <w:r>
        <w:t>Destructive actions such as Cancel/Delete should be clearly differentiated and confirmed where needed.</w:t>
      </w:r>
    </w:p>
    <w:p>
      <w:pPr>
        <w:pStyle w:val="Heading1"/>
      </w:pPr>
      <w:r>
        <w:t>17. ANIMATION</w:t>
      </w:r>
    </w:p>
    <w:p>
      <w:pPr>
        <w:pStyle w:val="ListBullet"/>
      </w:pPr>
      <w:r>
        <w:t>Use subtle transitions for screen changes and state updates.</w:t>
      </w:r>
    </w:p>
    <w:p>
      <w:pPr>
        <w:pStyle w:val="ListBullet"/>
      </w:pPr>
      <w:r>
        <w:t>Progress animation must represent real progress, not decoration.</w:t>
      </w:r>
    </w:p>
    <w:p>
      <w:pPr>
        <w:pStyle w:val="ListBullet"/>
      </w:pPr>
      <w:r>
        <w:t>Avoid animations that consume resources during long transfers.</w:t>
      </w:r>
    </w:p>
    <w:p>
      <w:pPr>
        <w:pStyle w:val="ListBullet"/>
      </w:pPr>
      <w:r>
        <w:t>No animation may delay transfer controls or make the UI feel unresponsive.</w:t>
      </w:r>
    </w:p>
    <w:p>
      <w:pPr>
        <w:pStyle w:val="Heading1"/>
      </w:pPr>
      <w:r>
        <w:t>18. UI ENGINEERING BOUNDARIES FOR OPENCODE</w:t>
      </w:r>
    </w:p>
    <w:p>
      <w:pPr>
        <w:pStyle w:val="ListBullet"/>
      </w:pPr>
      <w:r>
        <w:t>UI layer renders state and dispatches user actions.</w:t>
      </w:r>
    </w:p>
    <w:p>
      <w:pPr>
        <w:pStyle w:val="ListBullet"/>
      </w:pPr>
      <w:r>
        <w:t>Application/domain layer owns transfer use cases and state transitions.</w:t>
      </w:r>
    </w:p>
    <w:p>
      <w:pPr>
        <w:pStyle w:val="ListBullet"/>
      </w:pPr>
      <w:r>
        <w:t>Networking layer owns discovery, control and data sockets.</w:t>
      </w:r>
    </w:p>
    <w:p>
      <w:pPr>
        <w:pStyle w:val="ListBullet"/>
      </w:pPr>
      <w:r>
        <w:t>Storage layer owns file streams, metadata and checkpoints.</w:t>
      </w:r>
    </w:p>
    <w:p>
      <w:pPr>
        <w:pStyle w:val="ListBullet"/>
      </w:pPr>
      <w:r>
        <w:t>Widgets consume canonical application state and dispatch supported actions through approved deep links/interfaces.</w:t>
      </w:r>
    </w:p>
    <w:p>
      <w:pPr>
        <w:pStyle w:val="ListBullet"/>
      </w:pPr>
      <w:r>
        <w:t>Do not put sockets, raw file I/O, cryptographic operations, or transfer orchestration directly inside Compose screens, WPF views, or widgets.</w:t>
      </w:r>
    </w:p>
    <w:p>
      <w:pPr>
        <w:pStyle w:val="Heading1"/>
      </w:pPr>
      <w:r>
        <w:t>19. UI/UX DEFINITION OF DONE</w:t>
      </w:r>
    </w:p>
    <w:p>
      <w:pPr>
        <w:pStyle w:val="ListBullet"/>
      </w:pPr>
      <w:r>
        <w:t>Android main flow can discover and select a nearby peer without manual IP entry.</w:t>
      </w:r>
    </w:p>
    <w:p>
      <w:pPr>
        <w:pStyle w:val="ListBullet"/>
      </w:pPr>
      <w:r>
        <w:t>Android send and receive flows are complete.</w:t>
      </w:r>
    </w:p>
    <w:p>
      <w:pPr>
        <w:pStyle w:val="ListBullet"/>
      </w:pPr>
      <w:r>
        <w:t>Live transfer progress shows real progress, speed and ETA.</w:t>
      </w:r>
    </w:p>
    <w:p>
      <w:pPr>
        <w:pStyle w:val="ListBullet"/>
      </w:pPr>
      <w:r>
        <w:t>Resume/reconnect states are understandable.</w:t>
      </w:r>
    </w:p>
    <w:p>
      <w:pPr>
        <w:pStyle w:val="ListBullet"/>
      </w:pPr>
      <w:r>
        <w:t>Verification state is visible before completion.</w:t>
      </w:r>
    </w:p>
    <w:p>
      <w:pPr>
        <w:pStyle w:val="ListBullet"/>
      </w:pPr>
      <w:r>
        <w:t>Quick Send, Transfer Status and Nearby Devices widgets are implemented.</w:t>
      </w:r>
    </w:p>
    <w:p>
      <w:pPr>
        <w:pStyle w:val="ListBullet"/>
      </w:pPr>
      <w:r>
        <w:t>Widgets use canonical real application state.</w:t>
      </w:r>
    </w:p>
    <w:p>
      <w:pPr>
        <w:pStyle w:val="ListBullet"/>
      </w:pPr>
      <w:r>
        <w:t>Windows dashboard and transfer views are implemented.</w:t>
      </w:r>
    </w:p>
    <w:p>
      <w:pPr>
        <w:pStyle w:val="ListBullet"/>
      </w:pPr>
      <w:r>
        <w:t>Windows system tray provides quick access.</w:t>
      </w:r>
    </w:p>
    <w:p>
      <w:pPr>
        <w:pStyle w:val="ListBullet"/>
      </w:pPr>
      <w:r>
        <w:t>Internet ON/OFF does not alter the local-only UX.</w:t>
      </w:r>
    </w:p>
    <w:p>
      <w:pPr>
        <w:pStyle w:val="ListBullet"/>
      </w:pPr>
      <w:r>
        <w:t>Hotspot + Mobile Data OFF + Windows No Internet globe scenario is supported.</w:t>
      </w:r>
    </w:p>
    <w:p>
      <w:pPr>
        <w:pStyle w:val="ListBullet"/>
      </w:pPr>
      <w:r>
        <w:t>Error, empty, loading and recovery states are implemented.</w:t>
      </w:r>
    </w:p>
    <w:p>
      <w:pPr>
        <w:pStyle w:val="ListBullet"/>
      </w:pPr>
      <w:r>
        <w:t>UI does not own networking or transfer-engine logic.</w:t>
      </w:r>
    </w:p>
    <w:p>
      <w:pPr>
        <w:pStyle w:val="Heading1"/>
      </w:pPr>
      <w:r>
        <w:t>20. OPENCODE IMPLEMENTATION COMMAND</w:t>
      </w:r>
    </w:p>
    <w:p>
      <w:r>
        <w:rPr>
          <w:b/>
        </w:rPr>
        <w:t xml:space="preserve">Implement LocalDrop UI/UX exactly according to this specification. </w:t>
      </w:r>
      <w:r>
        <w:t>Prioritize clarity, reliability and real state over visual decoration. The Android widgets are mandatory product features. They must use the canonical LocalDrop state, must not create a separate transfer/discovery engine, and must work fully without Internet access.</w:t>
      </w:r>
    </w:p>
    <w:p/>
    <w:p>
      <w:pPr>
        <w:jc w:val="center"/>
      </w:pPr>
      <w:r>
        <w:rPr>
          <w:b/>
        </w:rPr>
        <w:t>LOCALDROP UI/UX v1.0 — OPEN CODE IMPLEMENTATION BASELINE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